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A6B" w:rsidRDefault="001A14F1">
      <w:pPr>
        <w:pStyle w:val="Heading1"/>
      </w:pPr>
      <w:r>
        <w:t xml:space="preserve">20 </w:t>
      </w:r>
      <w:r>
        <w:t>Points About JavaScript</w:t>
      </w:r>
    </w:p>
    <w:p w:rsidR="00DC4A6B" w:rsidRDefault="001A14F1">
      <w:r>
        <w:t>1. JavaScript is a lightweight, interpreted programming language used primarily for web development.</w:t>
      </w:r>
    </w:p>
    <w:p w:rsidR="00DC4A6B" w:rsidRDefault="001A14F1">
      <w:r>
        <w:t>2. It allows developers to create dynamic and interactive web pages.</w:t>
      </w:r>
    </w:p>
    <w:p w:rsidR="00DC4A6B" w:rsidRDefault="001A14F1">
      <w:r>
        <w:t xml:space="preserve">3. JavaScript is executed on the client </w:t>
      </w:r>
      <w:proofErr w:type="gramStart"/>
      <w:r>
        <w:t xml:space="preserve">side </w:t>
      </w:r>
      <w:r>
        <w:t>,</w:t>
      </w:r>
      <w:proofErr w:type="gramEnd"/>
      <w:r>
        <w:t xml:space="preserve"> but it can also run on the server using Node.js.</w:t>
      </w:r>
    </w:p>
    <w:p w:rsidR="00DC4A6B" w:rsidRDefault="001A14F1">
      <w:r>
        <w:t xml:space="preserve">4. It is an object-oriented language that supports prototypes instead of </w:t>
      </w:r>
      <w:bookmarkStart w:id="0" w:name="_GoBack"/>
      <w:bookmarkEnd w:id="0"/>
      <w:r>
        <w:t>classical inheritance.</w:t>
      </w:r>
    </w:p>
    <w:p w:rsidR="00DC4A6B" w:rsidRDefault="001A14F1">
      <w:r>
        <w:t>5. JavaScript was created by Brendan Eich in 1995 while working at Netscape.</w:t>
      </w:r>
    </w:p>
    <w:p w:rsidR="00DC4A6B" w:rsidRDefault="001A14F1">
      <w:r>
        <w:t>6. It is standardized un</w:t>
      </w:r>
      <w:r>
        <w:t>der the name ECMAScript (ES).</w:t>
      </w:r>
    </w:p>
    <w:p w:rsidR="00DC4A6B" w:rsidRDefault="001A14F1">
      <w:r>
        <w:t>7. Variables can be declared using var, let, or const.</w:t>
      </w:r>
    </w:p>
    <w:p w:rsidR="00DC4A6B" w:rsidRDefault="001A14F1">
      <w:r>
        <w:t>8. Functions in JavaScript can be declared or expressed as anonymous or arrow functions.</w:t>
      </w:r>
    </w:p>
    <w:p w:rsidR="00DC4A6B" w:rsidRDefault="001A14F1">
      <w:r>
        <w:t>9. JavaScript supports asynchronous programming using callbacks, promises, and asy</w:t>
      </w:r>
      <w:r>
        <w:t>nc/await.</w:t>
      </w:r>
    </w:p>
    <w:p w:rsidR="00DC4A6B" w:rsidRDefault="001A14F1">
      <w:r>
        <w:t>10. The Document Object Model (DOM) allows JavaScript to manipulate HTML and CSS dynamically.</w:t>
      </w:r>
    </w:p>
    <w:p w:rsidR="00DC4A6B" w:rsidRDefault="001A14F1">
      <w:r>
        <w:t>11. Events in JavaScript (like click, keypress, or mouseover) are used to trigger specific actions.</w:t>
      </w:r>
    </w:p>
    <w:p w:rsidR="00DC4A6B" w:rsidRDefault="001A14F1">
      <w:r>
        <w:t>12. JavaScript arrays and objects are flexible and c</w:t>
      </w:r>
      <w:r>
        <w:t>an store mixed data types.</w:t>
      </w:r>
    </w:p>
    <w:p w:rsidR="00DC4A6B" w:rsidRDefault="001A14F1">
      <w:r>
        <w:t>13. JSON (JavaScript Object Notation) is a lightweight data-interchange format based on JavaScript objects.</w:t>
      </w:r>
    </w:p>
    <w:p w:rsidR="00DC4A6B" w:rsidRDefault="001A14F1">
      <w:r>
        <w:t>14. JavaScript supports modules, allowing developers to organize code into reusable pieces.</w:t>
      </w:r>
    </w:p>
    <w:p w:rsidR="00DC4A6B" w:rsidRDefault="001A14F1">
      <w:r>
        <w:t>15. ES6 (ECMAScript 2015) int</w:t>
      </w:r>
      <w:r>
        <w:t>roduced major features like let/const, arrow functions, template literals, and classes.</w:t>
      </w:r>
    </w:p>
    <w:p w:rsidR="00DC4A6B" w:rsidRDefault="001A14F1">
      <w:r>
        <w:t>16. JavaScript can interact with APIs to fetch or send data to servers (using fetch() or XMLHttpRequest).</w:t>
      </w:r>
    </w:p>
    <w:p w:rsidR="00DC4A6B" w:rsidRDefault="001A14F1">
      <w:r>
        <w:t>17. JavaScript frameworks like React, Angular, and Vue simplif</w:t>
      </w:r>
      <w:r>
        <w:t>y building complex web applications.</w:t>
      </w:r>
    </w:p>
    <w:p w:rsidR="00DC4A6B" w:rsidRDefault="001A14F1">
      <w:r>
        <w:t>18. Error handling in JavaScript is done using try, catch, and finally blocks.</w:t>
      </w:r>
    </w:p>
    <w:p w:rsidR="00DC4A6B" w:rsidRDefault="001A14F1">
      <w:r>
        <w:t>19. JavaScript is single-threaded but can handle asynchronous operations using an event loop.</w:t>
      </w:r>
    </w:p>
    <w:p w:rsidR="00DC4A6B" w:rsidRDefault="001A14F1">
      <w:r>
        <w:lastRenderedPageBreak/>
        <w:t>20. It plays a vital role in full-stack develo</w:t>
      </w:r>
      <w:r>
        <w:t>pment alongside HTML, CSS, and backend technologies like Node.js.</w:t>
      </w:r>
    </w:p>
    <w:sectPr w:rsidR="00DC4A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14F1"/>
    <w:rsid w:val="0029639D"/>
    <w:rsid w:val="00326F90"/>
    <w:rsid w:val="00AA1D8D"/>
    <w:rsid w:val="00B47730"/>
    <w:rsid w:val="00CB0664"/>
    <w:rsid w:val="00DC4A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F4748"/>
  <w14:defaultImageDpi w14:val="300"/>
  <w15:docId w15:val="{A8E0242B-643A-48FF-93CE-C45A785A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BB90E6-5551-4A84-B04A-A3AF3C9B9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2025-11-04T15:26:00Z</dcterms:modified>
  <cp:category/>
</cp:coreProperties>
</file>